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02AAD7" w14:textId="77777777" w:rsidR="003F119A" w:rsidRDefault="00000000">
      <w:pPr>
        <w:pStyle w:val="Heading1"/>
      </w:pPr>
      <w:r>
        <w:t>Installing Anaconda and RDKit on Windows</w:t>
      </w:r>
    </w:p>
    <w:p w14:paraId="3860CA5B" w14:textId="77777777" w:rsidR="003F119A" w:rsidRDefault="00000000">
      <w:r>
        <w:t>Setup Instructions for Molecular Analysis (QED and SA Calculation)</w:t>
      </w:r>
    </w:p>
    <w:p w14:paraId="743FCD23" w14:textId="77777777" w:rsidR="003F119A" w:rsidRDefault="00000000">
      <w:r>
        <w:br/>
        <w:t>Overview</w:t>
      </w:r>
    </w:p>
    <w:p w14:paraId="4EADADE0" w14:textId="77777777" w:rsidR="003F119A" w:rsidRDefault="00000000">
      <w:r>
        <w:t>These instructions will guide you through:</w:t>
      </w:r>
      <w:r>
        <w:br/>
        <w:t>1. Installing Anaconda on Windows</w:t>
      </w:r>
      <w:r>
        <w:br/>
        <w:t>2. Creating a conda environment named 'rdkit'</w:t>
      </w:r>
      <w:r>
        <w:br/>
        <w:t>3. Installing RDKit</w:t>
      </w:r>
      <w:r>
        <w:br/>
        <w:t>4. Testing that RDKit works correctly</w:t>
      </w:r>
      <w:r>
        <w:br/>
        <w:t>5. Running a simple example script</w:t>
      </w:r>
      <w:r>
        <w:br/>
      </w:r>
      <w:r>
        <w:br/>
        <w:t>This setup will allow you to convert SDF to SMILES and calculate QED and SA scores.</w:t>
      </w:r>
    </w:p>
    <w:p w14:paraId="77F45572" w14:textId="77777777" w:rsidR="003F119A" w:rsidRDefault="00000000">
      <w:pPr>
        <w:pStyle w:val="Heading2"/>
      </w:pPr>
      <w:r>
        <w:t>Step 1: Install Anaconda (Windows)</w:t>
      </w:r>
    </w:p>
    <w:p w14:paraId="737EE5E8" w14:textId="77777777" w:rsidR="003F119A" w:rsidRDefault="00000000">
      <w:r>
        <w:t>1. Go to https://www.anaconda.com/download</w:t>
      </w:r>
      <w:r>
        <w:br/>
        <w:t>2. Download the Windows 64-bit installer.</w:t>
      </w:r>
      <w:r>
        <w:br/>
        <w:t>3. Run the installer and accept default settings.</w:t>
      </w:r>
      <w:r>
        <w:br/>
        <w:t>4. Restart your computer after installation (recommended).</w:t>
      </w:r>
    </w:p>
    <w:p w14:paraId="6646D9E8" w14:textId="77777777" w:rsidR="003F119A" w:rsidRDefault="00000000">
      <w:pPr>
        <w:pStyle w:val="Heading2"/>
      </w:pPr>
      <w:r>
        <w:t>Step 2: Open Anaconda Prompt</w:t>
      </w:r>
    </w:p>
    <w:p w14:paraId="47229763" w14:textId="77777777" w:rsidR="003F119A" w:rsidRDefault="00000000">
      <w:r>
        <w:t>1. Click the Start Menu.</w:t>
      </w:r>
      <w:r>
        <w:br/>
        <w:t>2. Search for 'Anaconda Prompt'.</w:t>
      </w:r>
      <w:r>
        <w:br/>
        <w:t>3. Open it.</w:t>
      </w:r>
      <w:r>
        <w:br/>
      </w:r>
      <w:r>
        <w:br/>
        <w:t>You should see something like:</w:t>
      </w:r>
      <w:r>
        <w:br/>
        <w:t>(base) C:\Users\YourName&gt;</w:t>
      </w:r>
    </w:p>
    <w:p w14:paraId="15167F58" w14:textId="77777777" w:rsidR="003F119A" w:rsidRDefault="00000000">
      <w:pPr>
        <w:pStyle w:val="Heading2"/>
      </w:pPr>
      <w:r>
        <w:t>Step 3: Create RDKit Environment</w:t>
      </w:r>
    </w:p>
    <w:p w14:paraId="1B20064C" w14:textId="77777777" w:rsidR="003F119A" w:rsidRDefault="00000000">
      <w:r>
        <w:t>In Anaconda Prompt, run:</w:t>
      </w:r>
    </w:p>
    <w:p w14:paraId="369E5558" w14:textId="77777777" w:rsidR="003F119A" w:rsidRDefault="00000000">
      <w:r>
        <w:t>conda create -n rdkit -c conda-forge rdkit</w:t>
      </w:r>
    </w:p>
    <w:p w14:paraId="733CF299" w14:textId="77777777" w:rsidR="003F119A" w:rsidRDefault="00000000">
      <w:r>
        <w:t>Type 'y' when prompted to proceed.</w:t>
      </w:r>
    </w:p>
    <w:p w14:paraId="0433CB6D" w14:textId="77777777" w:rsidR="003F119A" w:rsidRDefault="00000000">
      <w:pPr>
        <w:pStyle w:val="Heading2"/>
      </w:pPr>
      <w:r>
        <w:t>Step 4: Activate the Environment</w:t>
      </w:r>
    </w:p>
    <w:p w14:paraId="520FC12E" w14:textId="77777777" w:rsidR="003F119A" w:rsidRDefault="00000000">
      <w:r>
        <w:t>After installation, run:</w:t>
      </w:r>
    </w:p>
    <w:p w14:paraId="4172DE79" w14:textId="77777777" w:rsidR="003F119A" w:rsidRDefault="00000000">
      <w:r>
        <w:t>conda activate rdkit</w:t>
      </w:r>
    </w:p>
    <w:p w14:paraId="6ECD9CD9" w14:textId="77777777" w:rsidR="003F119A" w:rsidRDefault="00000000">
      <w:r>
        <w:t>You should now see (rdkit) at the beginning of the command line.</w:t>
      </w:r>
    </w:p>
    <w:p w14:paraId="61072951" w14:textId="77777777" w:rsidR="003F119A" w:rsidRDefault="00000000">
      <w:pPr>
        <w:pStyle w:val="Heading2"/>
      </w:pPr>
      <w:r>
        <w:lastRenderedPageBreak/>
        <w:t>Step 5: Test RDKit Installation</w:t>
      </w:r>
    </w:p>
    <w:p w14:paraId="6AC8E542" w14:textId="77777777" w:rsidR="003F119A" w:rsidRDefault="00000000">
      <w:r>
        <w:t>Start Python by typing:</w:t>
      </w:r>
    </w:p>
    <w:p w14:paraId="38101734" w14:textId="77777777" w:rsidR="003F119A" w:rsidRDefault="00000000">
      <w:r>
        <w:t>python</w:t>
      </w:r>
    </w:p>
    <w:p w14:paraId="5C56F40A" w14:textId="77777777" w:rsidR="003F119A" w:rsidRDefault="00000000">
      <w:r>
        <w:t>Then type the following inside Python:</w:t>
      </w:r>
    </w:p>
    <w:p w14:paraId="0EDD0EC9" w14:textId="77777777" w:rsidR="003F119A" w:rsidRDefault="00000000">
      <w:r>
        <w:t>from rdkit import Chem</w:t>
      </w:r>
      <w:r>
        <w:br/>
        <w:t>from rdkit.Chem import QED</w:t>
      </w:r>
      <w:r>
        <w:br/>
      </w:r>
      <w:r>
        <w:br/>
        <w:t>mol = Chem.MolFromSmiles('CCO')</w:t>
      </w:r>
      <w:r>
        <w:br/>
        <w:t>print('QED:', QED.qed(mol))</w:t>
      </w:r>
    </w:p>
    <w:p w14:paraId="518CDEC1" w14:textId="77777777" w:rsidR="003F119A" w:rsidRDefault="00000000">
      <w:r>
        <w:t>If a number between 0 and 1 prints, RDKit is working correctly.</w:t>
      </w:r>
    </w:p>
    <w:p w14:paraId="244A729F" w14:textId="77777777" w:rsidR="003F119A" w:rsidRDefault="00000000">
      <w:r>
        <w:t>Exit Python by typing: exit()</w:t>
      </w:r>
    </w:p>
    <w:p w14:paraId="571C15CD" w14:textId="77777777" w:rsidR="003F119A" w:rsidRDefault="00000000">
      <w:pPr>
        <w:pStyle w:val="Heading2"/>
      </w:pPr>
      <w:r>
        <w:t>Step 6: Running a Simple Script</w:t>
      </w:r>
    </w:p>
    <w:p w14:paraId="6B7D43B8" w14:textId="77777777" w:rsidR="003F119A" w:rsidRDefault="00000000">
      <w:r>
        <w:t>Create a file called test_rdkit.py with the same code above.</w:t>
      </w:r>
      <w:r>
        <w:br/>
        <w:t>Save it (for example, on your Desktop).</w:t>
      </w:r>
      <w:r>
        <w:br/>
      </w:r>
      <w:r>
        <w:br/>
        <w:t>In Anaconda Prompt:</w:t>
      </w:r>
      <w:r>
        <w:br/>
        <w:t>cd Desktop</w:t>
      </w:r>
      <w:r>
        <w:br/>
        <w:t>python test_rdkit.py</w:t>
      </w:r>
    </w:p>
    <w:p w14:paraId="3F9BD96A" w14:textId="77777777" w:rsidR="003F119A" w:rsidRDefault="00000000">
      <w:pPr>
        <w:pStyle w:val="Heading2"/>
      </w:pPr>
      <w:r>
        <w:t>Next Step for Our Project</w:t>
      </w:r>
    </w:p>
    <w:p w14:paraId="58F07CD1" w14:textId="3AA1A80E" w:rsidR="003F119A" w:rsidRDefault="00000000">
      <w:r>
        <w:t>After confirming RDKit works:</w:t>
      </w:r>
      <w:r>
        <w:br/>
        <w:t>1. Load an example molecule in SDF format (e.g., one of the known PAMs).</w:t>
      </w:r>
      <w:r>
        <w:br/>
        <w:t>2. Convert SDF to SMILES.</w:t>
      </w:r>
      <w:r>
        <w:br/>
        <w:t>3. Calculate QED and SA scores.</w:t>
      </w:r>
      <w:r>
        <w:br/>
      </w:r>
      <w:r>
        <w:br/>
      </w:r>
    </w:p>
    <w:p w14:paraId="1CF13871" w14:textId="240A4FBC" w:rsidR="003F119A" w:rsidRDefault="00000000">
      <w:r>
        <w:br/>
      </w:r>
    </w:p>
    <w:sectPr w:rsidR="003F11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1516398">
    <w:abstractNumId w:val="8"/>
  </w:num>
  <w:num w:numId="2" w16cid:durableId="739256811">
    <w:abstractNumId w:val="6"/>
  </w:num>
  <w:num w:numId="3" w16cid:durableId="982470648">
    <w:abstractNumId w:val="5"/>
  </w:num>
  <w:num w:numId="4" w16cid:durableId="1737507580">
    <w:abstractNumId w:val="4"/>
  </w:num>
  <w:num w:numId="5" w16cid:durableId="1924140382">
    <w:abstractNumId w:val="7"/>
  </w:num>
  <w:num w:numId="6" w16cid:durableId="263464519">
    <w:abstractNumId w:val="3"/>
  </w:num>
  <w:num w:numId="7" w16cid:durableId="1451438663">
    <w:abstractNumId w:val="2"/>
  </w:num>
  <w:num w:numId="8" w16cid:durableId="127171136">
    <w:abstractNumId w:val="1"/>
  </w:num>
  <w:num w:numId="9" w16cid:durableId="823350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F119A"/>
    <w:rsid w:val="00AA1D8D"/>
    <w:rsid w:val="00B05415"/>
    <w:rsid w:val="00B47730"/>
    <w:rsid w:val="00CB0664"/>
    <w:rsid w:val="00D229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AF4468"/>
  <w14:defaultImageDpi w14:val="300"/>
  <w15:docId w15:val="{DA465BC3-2779-4D07-89FB-88FB3C981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Tatiana Prytkova</cp:lastModifiedBy>
  <cp:revision>2</cp:revision>
  <dcterms:created xsi:type="dcterms:W3CDTF">2026-02-18T02:59:00Z</dcterms:created>
  <dcterms:modified xsi:type="dcterms:W3CDTF">2026-02-18T02:59:00Z</dcterms:modified>
  <cp:category/>
</cp:coreProperties>
</file>